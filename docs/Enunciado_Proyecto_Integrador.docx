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CC1" w:rsidRDefault="00512690">
      <w:pPr>
        <w:jc w:val="center"/>
      </w:pPr>
      <w:r>
        <w:rPr>
          <w:b/>
          <w:sz w:val="36"/>
        </w:rPr>
        <w:t>PROYECTO INTEGRADOR DE DESARROLLO WEB</w:t>
      </w:r>
    </w:p>
    <w:p w:rsidR="00B53CC1" w:rsidRDefault="00512690">
      <w:pPr>
        <w:jc w:val="center"/>
      </w:pPr>
      <w:r>
        <w:rPr>
          <w:b/>
          <w:sz w:val="26"/>
        </w:rPr>
        <w:t>Enunciado y lineamientos académicos</w:t>
      </w:r>
    </w:p>
    <w:p w:rsidR="00B53CC1" w:rsidRDefault="00512690">
      <w:pPr>
        <w:jc w:val="center"/>
      </w:pPr>
      <w:r>
        <w:rPr>
          <w:i/>
        </w:rPr>
        <w:t>Proyecto Full Stack: Frontend + API REST + Oracle Database</w:t>
      </w:r>
    </w:p>
    <w:p w:rsidR="00B53CC1" w:rsidRDefault="00512690">
      <w:pPr>
        <w:pStyle w:val="Ttulo1"/>
      </w:pPr>
      <w:r>
        <w:t>1. Enunciado del proyecto</w:t>
      </w:r>
    </w:p>
    <w:p w:rsidR="00B53CC1" w:rsidRDefault="00512690">
      <w:r>
        <w:t xml:space="preserve">Los estudiantes deberán diseñar, desarrollar, documentar y presentar una aplicación web Full </w:t>
      </w:r>
      <w:r>
        <w:t>Stack que permita resolver una problemática real o simulada de una organización, empresa, institución educativa o comunidad. El proyecto deberá integrar conceptos de desarrollo frontend y backend, diseño y gestión de bases de datos, servicios web REST, val</w:t>
      </w:r>
      <w:r>
        <w:t>idación de información, autenticación, control de versiones, pruebas y despliegue.</w:t>
      </w:r>
    </w:p>
    <w:p w:rsidR="00B53CC1" w:rsidRDefault="00512690">
      <w:r>
        <w:t>La solución deberá implementar una arquitectura de tres capas en la que el frontend consuma una API desarrollada con FastAPI y esta API gestione la información almacenada en</w:t>
      </w:r>
      <w:r>
        <w:t xml:space="preserve"> Oracle Database.</w:t>
      </w:r>
    </w:p>
    <w:p w:rsidR="00B53CC1" w:rsidRDefault="00512690">
      <w:pPr>
        <w:pStyle w:val="Ttulo1"/>
      </w:pPr>
      <w:r>
        <w:t>2. Arquitectura tecnológica requerida</w:t>
      </w:r>
    </w:p>
    <w:p w:rsidR="00B53CC1" w:rsidRDefault="00512690">
      <w:r>
        <w:t>La solución deberá seguir, como mínimo, la siguiente arquitectura:</w:t>
      </w:r>
    </w:p>
    <w:p w:rsidR="00B53CC1" w:rsidRDefault="00512690">
      <w:pPr>
        <w:pStyle w:val="Listaconvietas"/>
      </w:pPr>
      <w:r>
        <w:t>Frontend: HTML5, CSS3, JavaScript y Bootstrap.</w:t>
      </w:r>
    </w:p>
    <w:p w:rsidR="00B53CC1" w:rsidRDefault="00512690">
      <w:pPr>
        <w:pStyle w:val="Listaconvietas"/>
      </w:pPr>
      <w:r>
        <w:t>Backend: Python con FastAPI.</w:t>
      </w:r>
    </w:p>
    <w:p w:rsidR="00B53CC1" w:rsidRDefault="00512690">
      <w:pPr>
        <w:pStyle w:val="Listaconvietas"/>
      </w:pPr>
      <w:r>
        <w:t>Comunicación: API REST mediante HTTP/HTTPS.</w:t>
      </w:r>
    </w:p>
    <w:p w:rsidR="00B53CC1" w:rsidRDefault="00512690">
      <w:pPr>
        <w:pStyle w:val="Listaconvietas"/>
      </w:pPr>
      <w:r>
        <w:t>Base de datos</w:t>
      </w:r>
      <w:r>
        <w:t>: Oracle Database, utilizando SQL.</w:t>
      </w:r>
    </w:p>
    <w:p w:rsidR="00B53CC1" w:rsidRDefault="00512690">
      <w:pPr>
        <w:pStyle w:val="Listaconvietas"/>
      </w:pPr>
      <w:r>
        <w:t>Documentación de API: Swagger/OpenAPI proporcionada por FastAPI.</w:t>
      </w:r>
    </w:p>
    <w:p w:rsidR="00B53CC1" w:rsidRDefault="00512690">
      <w:pPr>
        <w:pStyle w:val="Listaconvietas"/>
      </w:pPr>
      <w:r>
        <w:t>Control de versiones: Git y GitHub.</w:t>
      </w:r>
    </w:p>
    <w:p w:rsidR="00B53CC1" w:rsidRDefault="00512690">
      <w:pPr>
        <w:pStyle w:val="Listaconvietas"/>
      </w:pPr>
      <w:r>
        <w:t>Pruebas: Swagger y/o Postman.</w:t>
      </w:r>
    </w:p>
    <w:p w:rsidR="00B53CC1" w:rsidRDefault="00512690">
      <w:r>
        <w:t>Flujo general:</w:t>
      </w:r>
    </w:p>
    <w:p w:rsidR="00B53CC1" w:rsidRDefault="00512690">
      <w:r>
        <w:t>Usuario → Frontend → API REST/FastAPI → Oracle Database</w:t>
      </w:r>
    </w:p>
    <w:p w:rsidR="00B53CC1" w:rsidRDefault="00512690">
      <w:pPr>
        <w:pStyle w:val="Ttulo1"/>
      </w:pPr>
      <w:r>
        <w:t>3. Problema a resol</w:t>
      </w:r>
      <w:r>
        <w:t>ver</w:t>
      </w:r>
    </w:p>
    <w:p w:rsidR="00B53CC1" w:rsidRDefault="00512690">
      <w:r>
        <w:t>Cada equipo deberá seleccionar una problemática que implique gestionar información y uno o varios procesos. No se aceptarán proyectos que consistan únicamente en una página informativa o sitio estático.</w:t>
      </w:r>
    </w:p>
    <w:p w:rsidR="00B53CC1" w:rsidRDefault="00512690">
      <w:proofErr w:type="spellStart"/>
      <w:r>
        <w:t>Ejemplos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o los que </w:t>
      </w:r>
      <w:proofErr w:type="spellStart"/>
      <w:r>
        <w:t>ustedes</w:t>
      </w:r>
      <w:proofErr w:type="spellEnd"/>
      <w:r>
        <w:t xml:space="preserve"> </w:t>
      </w:r>
      <w:proofErr w:type="spellStart"/>
      <w:r>
        <w:t>determinen</w:t>
      </w:r>
      <w:proofErr w:type="spellEnd"/>
      <w:r>
        <w:t>:</w:t>
      </w:r>
    </w:p>
    <w:p w:rsidR="00B53CC1" w:rsidRDefault="00512690">
      <w:pPr>
        <w:pStyle w:val="Listaconvietas"/>
      </w:pPr>
      <w:r>
        <w:t>Sistema de gestión</w:t>
      </w:r>
      <w:r>
        <w:t xml:space="preserve"> de inventario.</w:t>
      </w:r>
    </w:p>
    <w:p w:rsidR="00B53CC1" w:rsidRDefault="00512690">
      <w:pPr>
        <w:pStyle w:val="Listaconvietas"/>
      </w:pPr>
      <w:r>
        <w:t>Sistema de reservas o citas.</w:t>
      </w:r>
    </w:p>
    <w:p w:rsidR="00B53CC1" w:rsidRDefault="00512690">
      <w:pPr>
        <w:pStyle w:val="Listaconvietas"/>
      </w:pPr>
      <w:r>
        <w:t>Sistema de préstamos de equipos.</w:t>
      </w:r>
    </w:p>
    <w:p w:rsidR="00B53CC1" w:rsidRDefault="00512690">
      <w:pPr>
        <w:pStyle w:val="Listaconvietas"/>
      </w:pPr>
      <w:r>
        <w:t>Sistema de gestión de eventos.</w:t>
      </w:r>
    </w:p>
    <w:p w:rsidR="00B53CC1" w:rsidRDefault="00512690">
      <w:pPr>
        <w:pStyle w:val="Listaconvietas"/>
      </w:pPr>
      <w:r>
        <w:t>Sistema de solicitudes de servicio.</w:t>
      </w:r>
    </w:p>
    <w:p w:rsidR="00B53CC1" w:rsidRDefault="00512690">
      <w:pPr>
        <w:pStyle w:val="Listaconvietas"/>
      </w:pPr>
      <w:r>
        <w:t>Sistema de gestión académica.</w:t>
      </w:r>
    </w:p>
    <w:p w:rsidR="00B53CC1" w:rsidRDefault="00512690">
      <w:pPr>
        <w:pStyle w:val="Listaconvietas"/>
      </w:pPr>
      <w:r>
        <w:t>Sistema de seguimiento de proyectos.</w:t>
      </w:r>
    </w:p>
    <w:p w:rsidR="00B53CC1" w:rsidRDefault="00512690">
      <w:pPr>
        <w:pStyle w:val="Listaconvietas"/>
      </w:pPr>
      <w:r>
        <w:t>Sistema de gestión para un emprendimiento.</w:t>
      </w:r>
    </w:p>
    <w:p w:rsidR="00B53CC1" w:rsidRDefault="00512690">
      <w:pPr>
        <w:pStyle w:val="Ttulo1"/>
      </w:pPr>
      <w:r>
        <w:lastRenderedPageBreak/>
        <w:t>4. Alcance funcional mínimo</w:t>
      </w:r>
    </w:p>
    <w:p w:rsidR="00B53CC1" w:rsidRDefault="00512690">
      <w:r>
        <w:t>La aplicación deberá incorporar como mínimo:</w:t>
      </w:r>
    </w:p>
    <w:p w:rsidR="00B53CC1" w:rsidRDefault="00512690">
      <w:pPr>
        <w:pStyle w:val="Listaconvietas"/>
      </w:pPr>
      <w:r>
        <w:t>Autenticación de usuarios mediante inicio de sesión.</w:t>
      </w:r>
    </w:p>
    <w:p w:rsidR="00B53CC1" w:rsidRDefault="00512690">
      <w:pPr>
        <w:pStyle w:val="Listaconvietas"/>
      </w:pPr>
      <w:r>
        <w:t>Gestión de usuarios y roles.</w:t>
      </w:r>
    </w:p>
    <w:p w:rsidR="00B53CC1" w:rsidRDefault="00512690">
      <w:pPr>
        <w:pStyle w:val="Listaconvietas"/>
      </w:pPr>
      <w:r>
        <w:t>Al menos cinco módulos funcionales relacionados con el problema.</w:t>
      </w:r>
    </w:p>
    <w:p w:rsidR="00B53CC1" w:rsidRDefault="00512690">
      <w:pPr>
        <w:pStyle w:val="Listaconvietas"/>
      </w:pPr>
      <w:r>
        <w:t>Al menos seis tablas relacionadas en</w:t>
      </w:r>
      <w:r>
        <w:t xml:space="preserve"> la base de datos, salvo que la naturaleza del proyecto justifique otra cantidad.</w:t>
      </w:r>
    </w:p>
    <w:p w:rsidR="00B53CC1" w:rsidRDefault="00512690">
      <w:pPr>
        <w:pStyle w:val="Listaconvietas"/>
      </w:pPr>
      <w:r>
        <w:t>Operaciones CRUD en los módulos principales: crear, consultar, actualizar y eliminar.</w:t>
      </w:r>
    </w:p>
    <w:p w:rsidR="00B53CC1" w:rsidRDefault="00512690">
      <w:pPr>
        <w:pStyle w:val="Listaconvietas"/>
      </w:pPr>
      <w:r>
        <w:t>Búsqueda y filtros en al menos dos módulos.</w:t>
      </w:r>
    </w:p>
    <w:p w:rsidR="00B53CC1" w:rsidRDefault="00512690">
      <w:pPr>
        <w:pStyle w:val="Listaconvietas"/>
      </w:pPr>
      <w:r>
        <w:t>Formularios con validación de datos.</w:t>
      </w:r>
    </w:p>
    <w:p w:rsidR="00B53CC1" w:rsidRDefault="00512690">
      <w:pPr>
        <w:pStyle w:val="Listaconvietas"/>
      </w:pPr>
      <w:r>
        <w:t>Dashboa</w:t>
      </w:r>
      <w:r>
        <w:t>rd con indicadores obtenidos desde el backend.</w:t>
      </w:r>
    </w:p>
    <w:p w:rsidR="00B53CC1" w:rsidRDefault="00512690">
      <w:pPr>
        <w:pStyle w:val="Listaconvietas"/>
      </w:pPr>
      <w:r>
        <w:t>Módulo de reportes o consultas consolidadas.</w:t>
      </w:r>
    </w:p>
    <w:p w:rsidR="00B53CC1" w:rsidRDefault="00512690">
      <w:pPr>
        <w:pStyle w:val="Listaconvietas"/>
      </w:pPr>
      <w:r>
        <w:t>Manejo de errores y mensajes claros para el usuario.</w:t>
      </w:r>
    </w:p>
    <w:p w:rsidR="00B53CC1" w:rsidRDefault="00512690">
      <w:pPr>
        <w:pStyle w:val="Ttulo1"/>
      </w:pPr>
      <w:r>
        <w:t>5. Requisitos del backend</w:t>
      </w:r>
    </w:p>
    <w:p w:rsidR="00B53CC1" w:rsidRDefault="00512690">
      <w:pPr>
        <w:pStyle w:val="Listaconvietas"/>
      </w:pPr>
      <w:r>
        <w:t>Desarrollar una API REST utilizando FastAPI.</w:t>
      </w:r>
    </w:p>
    <w:p w:rsidR="00B53CC1" w:rsidRDefault="00512690">
      <w:pPr>
        <w:pStyle w:val="Listaconvietas"/>
      </w:pPr>
      <w:r>
        <w:t>Separar, de manera organizada, rutas, se</w:t>
      </w:r>
      <w:r>
        <w:t>rvicios, conexión a base de datos y modelos/esquemas cuando corresponda.</w:t>
      </w:r>
    </w:p>
    <w:p w:rsidR="00B53CC1" w:rsidRDefault="00512690">
      <w:pPr>
        <w:pStyle w:val="Listaconvietas"/>
      </w:pPr>
      <w:r>
        <w:t>Implementar endpoints para las operaciones CRUD.</w:t>
      </w:r>
    </w:p>
    <w:p w:rsidR="00B53CC1" w:rsidRDefault="00512690">
      <w:pPr>
        <w:pStyle w:val="Listaconvietas"/>
      </w:pPr>
      <w:r>
        <w:t>Utilizar códigos HTTP apropiados, por ejemplo 200, 201, 400, 401, 403, 404 y 500.</w:t>
      </w:r>
    </w:p>
    <w:p w:rsidR="00B53CC1" w:rsidRDefault="00512690">
      <w:pPr>
        <w:pStyle w:val="Listaconvietas"/>
      </w:pPr>
      <w:r>
        <w:t>Validar los datos recibidos en el backend.</w:t>
      </w:r>
    </w:p>
    <w:p w:rsidR="00B53CC1" w:rsidRDefault="00512690">
      <w:pPr>
        <w:pStyle w:val="Listaconvietas"/>
      </w:pPr>
      <w:r>
        <w:t>Conectars</w:t>
      </w:r>
      <w:r>
        <w:t>e a Oracle mediante el controlador oficial de Python para Oracle (oracledb).</w:t>
      </w:r>
    </w:p>
    <w:p w:rsidR="00B53CC1" w:rsidRDefault="00512690">
      <w:pPr>
        <w:pStyle w:val="Listaconvietas"/>
      </w:pPr>
      <w:r>
        <w:t>Evitar credenciales de base de datos escritas directamente en el código fuente; utilizar variables de entorno o mecanismos equivalentes.</w:t>
      </w:r>
    </w:p>
    <w:p w:rsidR="00B53CC1" w:rsidRDefault="00512690">
      <w:pPr>
        <w:pStyle w:val="Listaconvietas"/>
      </w:pPr>
      <w:r>
        <w:t>Documentar y probar los endpoints mediante</w:t>
      </w:r>
      <w:r>
        <w:t xml:space="preserve"> Swagger/OpenAPI.</w:t>
      </w:r>
    </w:p>
    <w:p w:rsidR="00B53CC1" w:rsidRDefault="00512690">
      <w:pPr>
        <w:pStyle w:val="Ttulo1"/>
      </w:pPr>
      <w:r>
        <w:t>6. Requisitos del frontend</w:t>
      </w:r>
    </w:p>
    <w:p w:rsidR="00B53CC1" w:rsidRDefault="00512690">
      <w:pPr>
        <w:pStyle w:val="Listaconvietas"/>
      </w:pPr>
      <w:r>
        <w:t>Utilizar HTML5, CSS3, JavaScript y Bootstrap.</w:t>
      </w:r>
    </w:p>
    <w:p w:rsidR="00B53CC1" w:rsidRDefault="00512690">
      <w:pPr>
        <w:pStyle w:val="Listaconvietas"/>
      </w:pPr>
      <w:r>
        <w:t>Diseñar una interfaz responsive para computador y dispositivos móviles.</w:t>
      </w:r>
    </w:p>
    <w:p w:rsidR="00B53CC1" w:rsidRDefault="00512690">
      <w:pPr>
        <w:pStyle w:val="Listaconvietas"/>
      </w:pPr>
      <w:r>
        <w:t>Implementar navegación entre los módulos.</w:t>
      </w:r>
    </w:p>
    <w:p w:rsidR="00B53CC1" w:rsidRDefault="00512690">
      <w:pPr>
        <w:pStyle w:val="Listaconvietas"/>
      </w:pPr>
      <w:r>
        <w:t>Crear formularios para registrar y modificar inform</w:t>
      </w:r>
      <w:r>
        <w:t>ación.</w:t>
      </w:r>
    </w:p>
    <w:p w:rsidR="00B53CC1" w:rsidRDefault="00512690">
      <w:pPr>
        <w:pStyle w:val="Listaconvietas"/>
      </w:pPr>
      <w:r>
        <w:t>Consumir la API mediante JavaScript, por ejemplo utilizando fetch().</w:t>
      </w:r>
    </w:p>
    <w:p w:rsidR="00B53CC1" w:rsidRDefault="00512690">
      <w:pPr>
        <w:pStyle w:val="Listaconvietas"/>
      </w:pPr>
      <w:r>
        <w:t>Mostrar dinámicamente la información obtenida desde el backend.</w:t>
      </w:r>
    </w:p>
    <w:p w:rsidR="00B53CC1" w:rsidRDefault="00512690">
      <w:pPr>
        <w:pStyle w:val="Listaconvietas"/>
      </w:pPr>
      <w:r>
        <w:t>Implementar tablas, filtros, búsquedas y acciones de edición/eliminación.</w:t>
      </w:r>
    </w:p>
    <w:p w:rsidR="00B53CC1" w:rsidRDefault="00512690">
      <w:pPr>
        <w:pStyle w:val="Listaconvietas"/>
      </w:pPr>
      <w:r>
        <w:t xml:space="preserve">Mostrar mensajes de éxito, advertencia y </w:t>
      </w:r>
      <w:r>
        <w:t>error.</w:t>
      </w:r>
    </w:p>
    <w:p w:rsidR="00B53CC1" w:rsidRDefault="00512690">
      <w:pPr>
        <w:pStyle w:val="Listaconvietas"/>
      </w:pPr>
      <w:r>
        <w:t>No realizar conexiones directas desde el frontend hacia Oracle Database.</w:t>
      </w:r>
    </w:p>
    <w:p w:rsidR="00B53CC1" w:rsidRDefault="00512690">
      <w:pPr>
        <w:pStyle w:val="Ttulo1"/>
      </w:pPr>
      <w:r>
        <w:t>7. Base de datos</w:t>
      </w:r>
    </w:p>
    <w:p w:rsidR="00B53CC1" w:rsidRDefault="00512690">
      <w:r>
        <w:t>Antes de implementar el backend, el equipo deberá diseñar la base de datos.</w:t>
      </w:r>
    </w:p>
    <w:p w:rsidR="00B53CC1" w:rsidRDefault="00512690">
      <w:r>
        <w:t>Se deberán entregar:</w:t>
      </w:r>
    </w:p>
    <w:p w:rsidR="00B53CC1" w:rsidRDefault="00512690">
      <w:pPr>
        <w:pStyle w:val="Listaconvietas"/>
      </w:pPr>
      <w:r>
        <w:t>Modelo entidad-relación.</w:t>
      </w:r>
    </w:p>
    <w:p w:rsidR="00B53CC1" w:rsidRDefault="00512690">
      <w:pPr>
        <w:pStyle w:val="Listaconvietas"/>
      </w:pPr>
      <w:r>
        <w:t>Modelo lógico.</w:t>
      </w:r>
    </w:p>
    <w:p w:rsidR="00B53CC1" w:rsidRDefault="00512690">
      <w:pPr>
        <w:pStyle w:val="Listaconvietas"/>
      </w:pPr>
      <w:r>
        <w:lastRenderedPageBreak/>
        <w:t>Modelo físico.</w:t>
      </w:r>
    </w:p>
    <w:p w:rsidR="00B53CC1" w:rsidRDefault="00512690">
      <w:pPr>
        <w:pStyle w:val="Listaconvietas"/>
      </w:pPr>
      <w:r>
        <w:t>Scripts</w:t>
      </w:r>
      <w:r>
        <w:t xml:space="preserve"> de creación de tablas.</w:t>
      </w:r>
    </w:p>
    <w:p w:rsidR="00B53CC1" w:rsidRDefault="00512690">
      <w:pPr>
        <w:pStyle w:val="Listaconvietas"/>
      </w:pPr>
      <w:r>
        <w:t>Llaves primarias y foráneas.</w:t>
      </w:r>
    </w:p>
    <w:p w:rsidR="00B53CC1" w:rsidRDefault="00512690">
      <w:pPr>
        <w:pStyle w:val="Listaconvietas"/>
      </w:pPr>
      <w:r>
        <w:t>Restricciones de integridad.</w:t>
      </w:r>
    </w:p>
    <w:p w:rsidR="00B53CC1" w:rsidRDefault="00512690">
      <w:pPr>
        <w:pStyle w:val="Listaconvietas"/>
      </w:pPr>
      <w:r>
        <w:t>Datos iniciales para pruebas.</w:t>
      </w:r>
    </w:p>
    <w:p w:rsidR="00B53CC1" w:rsidRDefault="00512690">
      <w:pPr>
        <w:pStyle w:val="Listaconvietas"/>
      </w:pPr>
      <w:r>
        <w:t>Consultas SQL relevantes para el funcionamiento del sistema.</w:t>
      </w:r>
    </w:p>
    <w:p w:rsidR="00B53CC1" w:rsidRDefault="00512690">
      <w:pPr>
        <w:pStyle w:val="Ttulo1"/>
      </w:pPr>
      <w:r>
        <w:t>8. API REST mínima</w:t>
      </w:r>
    </w:p>
    <w:p w:rsidR="00B53CC1" w:rsidRDefault="00512690">
      <w:r>
        <w:t>Cada módulo principal deberá exponer servicios REST. Como refere</w:t>
      </w:r>
      <w:r>
        <w:t>ncia:</w:t>
      </w:r>
    </w:p>
    <w:p w:rsidR="00B53CC1" w:rsidRDefault="00512690">
      <w:pPr>
        <w:pStyle w:val="Listaconvietas"/>
      </w:pPr>
      <w:r>
        <w:t>GET /api/recurso</w:t>
      </w:r>
    </w:p>
    <w:p w:rsidR="00B53CC1" w:rsidRDefault="00512690">
      <w:pPr>
        <w:pStyle w:val="Listaconvietas"/>
      </w:pPr>
      <w:r>
        <w:t>GET /api/recurso/{id}</w:t>
      </w:r>
    </w:p>
    <w:p w:rsidR="00B53CC1" w:rsidRDefault="00512690">
      <w:pPr>
        <w:pStyle w:val="Listaconvietas"/>
      </w:pPr>
      <w:r>
        <w:t>POST /api/recurso</w:t>
      </w:r>
    </w:p>
    <w:p w:rsidR="00B53CC1" w:rsidRDefault="00512690">
      <w:pPr>
        <w:pStyle w:val="Listaconvietas"/>
      </w:pPr>
      <w:r>
        <w:t>PUT /api/recurso/{id}</w:t>
      </w:r>
    </w:p>
    <w:p w:rsidR="00B53CC1" w:rsidRDefault="00512690">
      <w:pPr>
        <w:pStyle w:val="Listaconvietas"/>
      </w:pPr>
      <w:r>
        <w:t>DELETE /api/recurso/{id}</w:t>
      </w:r>
    </w:p>
    <w:p w:rsidR="00B53CC1" w:rsidRDefault="00512690">
      <w:r>
        <w:t>Las rutas definitivas dependerán del dominio seleccionado por cada equipo. La API deberá mantener una nomenclatura coherente y documentada.</w:t>
      </w:r>
    </w:p>
    <w:p w:rsidR="00B53CC1" w:rsidRDefault="00512690">
      <w:pPr>
        <w:pStyle w:val="Ttulo1"/>
      </w:pPr>
      <w:r>
        <w:t>9. Seg</w:t>
      </w:r>
      <w:r>
        <w:t>uridad y validación</w:t>
      </w:r>
    </w:p>
    <w:p w:rsidR="00B53CC1" w:rsidRDefault="00512690">
      <w:pPr>
        <w:pStyle w:val="Listaconvietas"/>
      </w:pPr>
      <w:r>
        <w:t>Implementar autenticación.</w:t>
      </w:r>
    </w:p>
    <w:p w:rsidR="00B53CC1" w:rsidRDefault="00512690">
      <w:pPr>
        <w:pStyle w:val="Listaconvietas"/>
      </w:pPr>
      <w:r>
        <w:t>Definir al menos dos roles con permisos diferentes.</w:t>
      </w:r>
    </w:p>
    <w:p w:rsidR="00B53CC1" w:rsidRDefault="00512690">
      <w:pPr>
        <w:pStyle w:val="Listaconvietas"/>
      </w:pPr>
      <w:r>
        <w:t>Validar datos tanto en frontend como en backend.</w:t>
      </w:r>
    </w:p>
    <w:p w:rsidR="00B53CC1" w:rsidRDefault="00512690">
      <w:pPr>
        <w:pStyle w:val="Listaconvietas"/>
      </w:pPr>
      <w:r>
        <w:t>Aplicar restricciones de integridad en Oracle.</w:t>
      </w:r>
    </w:p>
    <w:p w:rsidR="00B53CC1" w:rsidRDefault="00512690">
      <w:pPr>
        <w:pStyle w:val="Listaconvietas"/>
      </w:pPr>
      <w:r>
        <w:t>Proteger las credenciales y datos de conexión.</w:t>
      </w:r>
    </w:p>
    <w:p w:rsidR="00B53CC1" w:rsidRDefault="00512690">
      <w:pPr>
        <w:pStyle w:val="Listaconvietas"/>
      </w:pPr>
      <w:r>
        <w:t>Evitar exponer</w:t>
      </w:r>
      <w:r>
        <w:t xml:space="preserve"> información técnica innecesaria al usuario final.</w:t>
      </w:r>
    </w:p>
    <w:p w:rsidR="00B53CC1" w:rsidRDefault="00512690">
      <w:pPr>
        <w:pStyle w:val="Ttulo1"/>
      </w:pPr>
      <w:r>
        <w:t>10. Control de versiones y trabajo colaborativo</w:t>
      </w:r>
    </w:p>
    <w:p w:rsidR="00B53CC1" w:rsidRDefault="00512690">
      <w:r>
        <w:t>Todo el proyecto deberá mantenerse en un repositorio GitHub. Cada integrante deberá realizar contribuciones identificables y participar en el desarrollo.</w:t>
      </w:r>
    </w:p>
    <w:p w:rsidR="00B53CC1" w:rsidRDefault="00512690">
      <w:pPr>
        <w:pStyle w:val="Listaconvietas"/>
      </w:pPr>
      <w:r>
        <w:t>README.md con instrucciones de instalación y ejecución.</w:t>
      </w:r>
    </w:p>
    <w:p w:rsidR="00B53CC1" w:rsidRDefault="00512690">
      <w:pPr>
        <w:pStyle w:val="Listaconvietas"/>
      </w:pPr>
      <w:r>
        <w:t>Uso de commits descriptivos.</w:t>
      </w:r>
    </w:p>
    <w:p w:rsidR="00B53CC1" w:rsidRDefault="00512690">
      <w:pPr>
        <w:pStyle w:val="Listaconvietas"/>
      </w:pPr>
      <w:r>
        <w:t>Organización de ramas cuando sea necesario.</w:t>
      </w:r>
    </w:p>
    <w:p w:rsidR="00B53CC1" w:rsidRDefault="00512690">
      <w:pPr>
        <w:pStyle w:val="Listaconvietas"/>
      </w:pPr>
      <w:r>
        <w:t>Registro de integrantes y responsabilidades.</w:t>
      </w:r>
    </w:p>
    <w:p w:rsidR="00B53CC1" w:rsidRDefault="00512690">
      <w:pPr>
        <w:pStyle w:val="Listaconvietas"/>
      </w:pPr>
      <w:r>
        <w:t>Uso de .gitignore.</w:t>
      </w:r>
    </w:p>
    <w:p w:rsidR="00B53CC1" w:rsidRDefault="00512690">
      <w:pPr>
        <w:pStyle w:val="Ttulo1"/>
      </w:pPr>
      <w:r>
        <w:t>11. Pruebas</w:t>
      </w:r>
    </w:p>
    <w:p w:rsidR="00B53CC1" w:rsidRDefault="00512690">
      <w:r>
        <w:t>El equipo deberá demostrar pruebas funcionales de:</w:t>
      </w:r>
    </w:p>
    <w:p w:rsidR="00B53CC1" w:rsidRDefault="00512690">
      <w:pPr>
        <w:pStyle w:val="Listaconvietas"/>
      </w:pPr>
      <w:r>
        <w:t>Inicio de sesión.</w:t>
      </w:r>
    </w:p>
    <w:p w:rsidR="00B53CC1" w:rsidRDefault="00512690">
      <w:pPr>
        <w:pStyle w:val="Listaconvietas"/>
      </w:pPr>
      <w:r>
        <w:t>Creación de registros.</w:t>
      </w:r>
    </w:p>
    <w:p w:rsidR="00B53CC1" w:rsidRDefault="00512690">
      <w:pPr>
        <w:pStyle w:val="Listaconvietas"/>
      </w:pPr>
      <w:r>
        <w:t>Consulta de registros.</w:t>
      </w:r>
    </w:p>
    <w:p w:rsidR="00B53CC1" w:rsidRDefault="00512690">
      <w:pPr>
        <w:pStyle w:val="Listaconvietas"/>
      </w:pPr>
      <w:r>
        <w:t>Actualización de registros.</w:t>
      </w:r>
    </w:p>
    <w:p w:rsidR="00B53CC1" w:rsidRDefault="00512690">
      <w:pPr>
        <w:pStyle w:val="Listaconvietas"/>
      </w:pPr>
      <w:r>
        <w:t>Eliminación de registros.</w:t>
      </w:r>
    </w:p>
    <w:p w:rsidR="00B53CC1" w:rsidRDefault="00512690">
      <w:pPr>
        <w:pStyle w:val="Listaconvietas"/>
      </w:pPr>
      <w:r>
        <w:lastRenderedPageBreak/>
        <w:t>Validación de datos incorrectos.</w:t>
      </w:r>
    </w:p>
    <w:p w:rsidR="00B53CC1" w:rsidRDefault="00512690">
      <w:pPr>
        <w:pStyle w:val="Listaconvietas"/>
      </w:pPr>
      <w:r>
        <w:t>Control de acceso según el rol.</w:t>
      </w:r>
    </w:p>
    <w:p w:rsidR="00B53CC1" w:rsidRDefault="00512690">
      <w:pPr>
        <w:pStyle w:val="Listaconvietas"/>
      </w:pPr>
      <w:r>
        <w:t>Consumo de los principales endpoints de la API.</w:t>
      </w:r>
    </w:p>
    <w:p w:rsidR="00B53CC1" w:rsidRDefault="00512690">
      <w:pPr>
        <w:pStyle w:val="Ttulo1"/>
      </w:pPr>
      <w:r>
        <w:t>12</w:t>
      </w:r>
      <w:r>
        <w:t>. Estructura mínima del repositorio</w:t>
      </w:r>
    </w:p>
    <w:p w:rsidR="00B53CC1" w:rsidRDefault="00512690">
      <w:r>
        <w:t>PROYECTO-WEB/</w:t>
      </w:r>
      <w:r>
        <w:br/>
        <w:t>├── frontend/</w:t>
      </w:r>
      <w:r>
        <w:br/>
        <w:t>│   ├── index.html</w:t>
      </w:r>
      <w:r>
        <w:br/>
        <w:t>│   ├── login.html</w:t>
      </w:r>
      <w:r>
        <w:br/>
        <w:t>│   ├── pages/</w:t>
      </w:r>
      <w:r>
        <w:br/>
        <w:t>│   ├── css/</w:t>
      </w:r>
      <w:r>
        <w:br/>
        <w:t>│   ├── js/</w:t>
      </w:r>
      <w:r>
        <w:br/>
        <w:t>│   └── assets/</w:t>
      </w:r>
      <w:r>
        <w:br/>
        <w:t>├── backend/</w:t>
      </w:r>
      <w:r>
        <w:br/>
        <w:t>│   ├── main.py</w:t>
      </w:r>
      <w:r>
        <w:br/>
        <w:t>│   ├── routers/</w:t>
      </w:r>
      <w:r>
        <w:br/>
        <w:t>│   ├── s</w:t>
      </w:r>
      <w:r>
        <w:t>ervices/</w:t>
      </w:r>
      <w:r>
        <w:br/>
        <w:t>│   ├── models/</w:t>
      </w:r>
      <w:r>
        <w:br/>
        <w:t>│   ├── schemas/</w:t>
      </w:r>
      <w:r>
        <w:br/>
        <w:t>│   ├── database/</w:t>
      </w:r>
      <w:r>
        <w:br/>
        <w:t>│   └── requirements.txt</w:t>
      </w:r>
      <w:r>
        <w:br/>
        <w:t>├── database/</w:t>
      </w:r>
      <w:r>
        <w:br/>
        <w:t>│   ├── 01_tables.sql</w:t>
      </w:r>
      <w:r>
        <w:br/>
        <w:t>│   ├── 02_constraints.sql</w:t>
      </w:r>
      <w:r>
        <w:br/>
        <w:t>│   ├── 03_data.sql</w:t>
      </w:r>
      <w:r>
        <w:br/>
        <w:t>│   └── 04_queries.sql</w:t>
      </w:r>
      <w:r>
        <w:br/>
        <w:t>├── docs/</w:t>
      </w:r>
      <w:r>
        <w:br/>
        <w:t>├── tests/</w:t>
      </w:r>
      <w:r>
        <w:br/>
        <w:t>├── README.md</w:t>
      </w:r>
      <w:r>
        <w:br/>
        <w:t>└── .gitignore</w:t>
      </w:r>
    </w:p>
    <w:p w:rsidR="00B53CC1" w:rsidRDefault="00512690">
      <w:pPr>
        <w:pStyle w:val="Ttulo1"/>
      </w:pPr>
      <w:r>
        <w:t>13</w:t>
      </w:r>
      <w:r>
        <w:t>. 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Criterio</w:t>
            </w:r>
          </w:p>
        </w:tc>
        <w:tc>
          <w:tcPr>
            <w:tcW w:w="4968" w:type="dxa"/>
          </w:tcPr>
          <w:p w:rsidR="00B53CC1" w:rsidRDefault="00512690">
            <w:r>
              <w:t>Porcentaje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Análisis y requisitos</w:t>
            </w:r>
          </w:p>
        </w:tc>
        <w:tc>
          <w:tcPr>
            <w:tcW w:w="4968" w:type="dxa"/>
          </w:tcPr>
          <w:p w:rsidR="00B53CC1" w:rsidRDefault="00512690">
            <w:r>
              <w:t>10%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Diseño y base de datos</w:t>
            </w:r>
          </w:p>
        </w:tc>
        <w:tc>
          <w:tcPr>
            <w:tcW w:w="4968" w:type="dxa"/>
          </w:tcPr>
          <w:p w:rsidR="00B53CC1" w:rsidRDefault="00512690">
            <w:r>
              <w:t>10%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Backend / FastAPI</w:t>
            </w:r>
          </w:p>
        </w:tc>
        <w:tc>
          <w:tcPr>
            <w:tcW w:w="4968" w:type="dxa"/>
          </w:tcPr>
          <w:p w:rsidR="00B53CC1" w:rsidRDefault="00512690">
            <w:r>
              <w:t>20%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API REST</w:t>
            </w:r>
          </w:p>
        </w:tc>
        <w:tc>
          <w:tcPr>
            <w:tcW w:w="4968" w:type="dxa"/>
          </w:tcPr>
          <w:p w:rsidR="00B53CC1" w:rsidRDefault="00512690">
            <w:r>
              <w:t>10%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Frontend</w:t>
            </w:r>
          </w:p>
        </w:tc>
        <w:tc>
          <w:tcPr>
            <w:tcW w:w="4968" w:type="dxa"/>
          </w:tcPr>
          <w:p w:rsidR="00B53CC1" w:rsidRDefault="00512690">
            <w:r>
              <w:t>20%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Integración Frontend–Backend–BD</w:t>
            </w:r>
          </w:p>
        </w:tc>
        <w:tc>
          <w:tcPr>
            <w:tcW w:w="4968" w:type="dxa"/>
          </w:tcPr>
          <w:p w:rsidR="00B53CC1" w:rsidRDefault="00512690">
            <w:r>
              <w:t>10%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Seguridad y validaciones</w:t>
            </w:r>
          </w:p>
        </w:tc>
        <w:tc>
          <w:tcPr>
            <w:tcW w:w="4968" w:type="dxa"/>
          </w:tcPr>
          <w:p w:rsidR="00B53CC1" w:rsidRDefault="00512690">
            <w:r>
              <w:t>5%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Git/GitHub y trabajo colaborativo</w:t>
            </w:r>
          </w:p>
        </w:tc>
        <w:tc>
          <w:tcPr>
            <w:tcW w:w="4968" w:type="dxa"/>
          </w:tcPr>
          <w:p w:rsidR="00B53CC1" w:rsidRDefault="00512690">
            <w:r>
              <w:t>5%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Pruebas</w:t>
            </w:r>
          </w:p>
        </w:tc>
        <w:tc>
          <w:tcPr>
            <w:tcW w:w="4968" w:type="dxa"/>
          </w:tcPr>
          <w:p w:rsidR="00B53CC1" w:rsidRDefault="00512690">
            <w:r>
              <w:t>5%</w:t>
            </w:r>
          </w:p>
        </w:tc>
      </w:tr>
      <w:tr w:rsidR="00B53CC1">
        <w:trPr>
          <w:jc w:val="center"/>
        </w:trPr>
        <w:tc>
          <w:tcPr>
            <w:tcW w:w="4968" w:type="dxa"/>
          </w:tcPr>
          <w:p w:rsidR="00B53CC1" w:rsidRDefault="00512690">
            <w:r>
              <w:t>Documentación y sustentación</w:t>
            </w:r>
          </w:p>
        </w:tc>
        <w:tc>
          <w:tcPr>
            <w:tcW w:w="4968" w:type="dxa"/>
          </w:tcPr>
          <w:p w:rsidR="00B53CC1" w:rsidRDefault="00512690">
            <w:r>
              <w:t>5%</w:t>
            </w:r>
          </w:p>
        </w:tc>
      </w:tr>
    </w:tbl>
    <w:p w:rsidR="00B53CC1" w:rsidRDefault="00512690">
      <w:pPr>
        <w:pStyle w:val="Ttulo1"/>
      </w:pPr>
      <w:r>
        <w:t>14</w:t>
      </w:r>
      <w:r>
        <w:t>. Criterios de aceptación</w:t>
      </w:r>
    </w:p>
    <w:p w:rsidR="00B53CC1" w:rsidRDefault="00512690">
      <w:pPr>
        <w:pStyle w:val="Listaconvietas"/>
      </w:pPr>
      <w:r>
        <w:t xml:space="preserve">La aplicación debe ejecutar correctamente el flujo completo </w:t>
      </w:r>
      <w:r>
        <w:t>Frontend → FastAPI → Oracle.</w:t>
      </w:r>
    </w:p>
    <w:p w:rsidR="00B53CC1" w:rsidRDefault="00512690">
      <w:pPr>
        <w:pStyle w:val="Listaconvietas"/>
      </w:pPr>
      <w:r>
        <w:t>Los principales módulos deben funcionar mediante datos persistidos en Oracle.</w:t>
      </w:r>
    </w:p>
    <w:p w:rsidR="00B53CC1" w:rsidRDefault="00512690">
      <w:pPr>
        <w:pStyle w:val="Listaconvietas"/>
      </w:pPr>
      <w:r>
        <w:lastRenderedPageBreak/>
        <w:t>Los CRUD deben ser funcionales y demostrables.</w:t>
      </w:r>
    </w:p>
    <w:p w:rsidR="00B53CC1" w:rsidRDefault="00512690">
      <w:pPr>
        <w:pStyle w:val="Listaconvietas"/>
      </w:pPr>
      <w:r>
        <w:t>La API debe estar documentada y probada.</w:t>
      </w:r>
    </w:p>
    <w:p w:rsidR="00B53CC1" w:rsidRDefault="00512690">
      <w:pPr>
        <w:pStyle w:val="Listaconvietas"/>
      </w:pPr>
      <w:r>
        <w:t>La interfaz debe ser responsive y usable.</w:t>
      </w:r>
    </w:p>
    <w:p w:rsidR="00B53CC1" w:rsidRDefault="00512690">
      <w:pPr>
        <w:pStyle w:val="Listaconvietas"/>
      </w:pPr>
      <w:r>
        <w:t xml:space="preserve">El sistema debe </w:t>
      </w:r>
      <w:r>
        <w:t>validar entradas y manejar errores.</w:t>
      </w:r>
    </w:p>
    <w:p w:rsidR="00B53CC1" w:rsidRDefault="00512690">
      <w:pPr>
        <w:pStyle w:val="Listaconvietas"/>
      </w:pPr>
      <w:r>
        <w:t>El repositorio debe contener código, scripts, documentación y evidencias suficientes para reproducir el proyecto.</w:t>
      </w:r>
    </w:p>
    <w:p w:rsidR="00B53CC1" w:rsidRDefault="00512690">
      <w:pPr>
        <w:pStyle w:val="Listaconvietas"/>
      </w:pPr>
      <w:r>
        <w:t>Cada integrante deberá poder explicar la parte del proyecto en la que participó.</w:t>
      </w:r>
    </w:p>
    <w:p w:rsidR="00B53CC1" w:rsidRDefault="00512690">
      <w:pPr>
        <w:pStyle w:val="Ttulo1"/>
      </w:pPr>
      <w:r>
        <w:t>15</w:t>
      </w:r>
      <w:r>
        <w:t>. Restricciones académi</w:t>
      </w:r>
      <w:r>
        <w:t>cas</w:t>
      </w:r>
    </w:p>
    <w:p w:rsidR="00B53CC1" w:rsidRDefault="00512690">
      <w:pPr>
        <w:pStyle w:val="Listaconvietas"/>
      </w:pPr>
      <w:r>
        <w:t>No se aceptará como proyecto final únicamente un sitio web estático.</w:t>
      </w:r>
    </w:p>
    <w:p w:rsidR="00B53CC1" w:rsidRDefault="00512690">
      <w:pPr>
        <w:pStyle w:val="Listaconvietas"/>
      </w:pPr>
      <w:r>
        <w:t>No se permitirá que el frontend consulte directamente la base de datos.</w:t>
      </w:r>
    </w:p>
    <w:p w:rsidR="00B53CC1" w:rsidRDefault="00512690">
      <w:pPr>
        <w:pStyle w:val="Listaconvietas"/>
      </w:pPr>
      <w:r>
        <w:t>La información principal del sistema deberá persistirse en Oracle.</w:t>
      </w:r>
    </w:p>
    <w:p w:rsidR="00B53CC1" w:rsidRDefault="00512690">
      <w:pPr>
        <w:pStyle w:val="Listaconvietas"/>
      </w:pPr>
      <w:r>
        <w:t xml:space="preserve">No se considerará suficiente presentar </w:t>
      </w:r>
      <w:r>
        <w:t>solamente el código: el equipo deberá demostrar el funcionamiento y justificar las decisiones de diseño.</w:t>
      </w:r>
    </w:p>
    <w:p w:rsidR="00B53CC1" w:rsidRDefault="00512690">
      <w:pPr>
        <w:pStyle w:val="Listaconvietas"/>
      </w:pPr>
      <w:r>
        <w:t>Las funcionalidades adicionales podrán incorporarse como extensión del alcance mínimo.</w:t>
      </w:r>
    </w:p>
    <w:p w:rsidR="00B53CC1" w:rsidRDefault="00512690">
      <w:pPr>
        <w:pStyle w:val="Ttulo1"/>
      </w:pPr>
      <w:r>
        <w:t>16</w:t>
      </w:r>
      <w:r>
        <w:t>. Producto final esperado</w:t>
      </w:r>
    </w:p>
    <w:p w:rsidR="00B53CC1" w:rsidRDefault="00512690">
      <w:r>
        <w:t>Al finalizar, cada equipo deberá ent</w:t>
      </w:r>
      <w:r>
        <w:t>regar una aplicación web funcional que integre frontend, backend y base de datos, acompañada de documentación técnica y académica. El sistema deberá permitir demostrar de manera verificable el recorrido completo de la información desde la interfaz del usua</w:t>
      </w:r>
      <w:r>
        <w:t>rio hasta Oracle y nuevamente hacia el frontend.</w:t>
      </w:r>
    </w:p>
    <w:p w:rsidR="00B53CC1" w:rsidRDefault="00B53CC1"/>
    <w:p w:rsidR="00B53CC1" w:rsidRDefault="00512690">
      <w:pPr>
        <w:jc w:val="center"/>
        <w:rPr>
          <w:b/>
        </w:rPr>
      </w:pPr>
      <w:r>
        <w:rPr>
          <w:b/>
        </w:rPr>
        <w:t>Frontend → API REST / FastAPI → Oracle Database → API REST → Frontend</w:t>
      </w:r>
    </w:p>
    <w:p w:rsidR="00512690" w:rsidRDefault="00512690">
      <w:pPr>
        <w:jc w:val="center"/>
      </w:pPr>
    </w:p>
    <w:p w:rsidR="00512690" w:rsidRDefault="00512690">
      <w:pPr>
        <w:jc w:val="center"/>
        <w:rPr>
          <w:b/>
          <w:color w:val="FF0000"/>
          <w:sz w:val="44"/>
        </w:rPr>
      </w:pPr>
      <w:proofErr w:type="spellStart"/>
      <w:r>
        <w:rPr>
          <w:b/>
          <w:color w:val="FF0000"/>
          <w:sz w:val="44"/>
        </w:rPr>
        <w:t>Importante</w:t>
      </w:r>
      <w:proofErr w:type="spellEnd"/>
      <w:r>
        <w:rPr>
          <w:b/>
          <w:color w:val="FF0000"/>
          <w:sz w:val="44"/>
        </w:rPr>
        <w:t xml:space="preserve">!!! </w:t>
      </w:r>
      <w:proofErr w:type="spellStart"/>
      <w:r>
        <w:rPr>
          <w:b/>
          <w:color w:val="FF0000"/>
          <w:sz w:val="44"/>
        </w:rPr>
        <w:t>Pueden</w:t>
      </w:r>
      <w:proofErr w:type="spellEnd"/>
      <w:r>
        <w:rPr>
          <w:b/>
          <w:color w:val="FF0000"/>
          <w:sz w:val="44"/>
        </w:rPr>
        <w:t xml:space="preserve"> utilizer </w:t>
      </w:r>
      <w:proofErr w:type="spellStart"/>
      <w:r>
        <w:rPr>
          <w:b/>
          <w:color w:val="FF0000"/>
          <w:sz w:val="44"/>
        </w:rPr>
        <w:t>cualquier</w:t>
      </w:r>
      <w:proofErr w:type="spellEnd"/>
      <w:r>
        <w:rPr>
          <w:b/>
          <w:color w:val="FF0000"/>
          <w:sz w:val="44"/>
        </w:rPr>
        <w:t xml:space="preserve"> Framework para backend y para Frontend</w:t>
      </w:r>
    </w:p>
    <w:p w:rsidR="00512690" w:rsidRPr="00512690" w:rsidRDefault="00512690">
      <w:pPr>
        <w:jc w:val="center"/>
        <w:rPr>
          <w:b/>
          <w:color w:val="FF0000"/>
          <w:sz w:val="44"/>
        </w:rPr>
      </w:pPr>
      <w:proofErr w:type="spellStart"/>
      <w:r>
        <w:rPr>
          <w:b/>
          <w:color w:val="FF0000"/>
          <w:sz w:val="44"/>
        </w:rPr>
        <w:t>Máximo</w:t>
      </w:r>
      <w:proofErr w:type="spellEnd"/>
      <w:r>
        <w:rPr>
          <w:b/>
          <w:color w:val="FF0000"/>
          <w:sz w:val="44"/>
        </w:rPr>
        <w:t xml:space="preserve"> </w:t>
      </w:r>
      <w:proofErr w:type="spellStart"/>
      <w:r>
        <w:rPr>
          <w:b/>
          <w:color w:val="FF0000"/>
          <w:sz w:val="44"/>
        </w:rPr>
        <w:t>tres</w:t>
      </w:r>
      <w:proofErr w:type="spellEnd"/>
      <w:r>
        <w:rPr>
          <w:b/>
          <w:color w:val="FF0000"/>
          <w:sz w:val="44"/>
        </w:rPr>
        <w:t xml:space="preserve"> </w:t>
      </w:r>
      <w:proofErr w:type="spellStart"/>
      <w:r>
        <w:rPr>
          <w:b/>
          <w:color w:val="FF0000"/>
          <w:sz w:val="44"/>
        </w:rPr>
        <w:t>estudiantes</w:t>
      </w:r>
      <w:proofErr w:type="spellEnd"/>
      <w:r>
        <w:rPr>
          <w:b/>
          <w:color w:val="FF0000"/>
          <w:sz w:val="44"/>
        </w:rPr>
        <w:t xml:space="preserve"> por grupo</w:t>
      </w:r>
      <w:bookmarkStart w:id="0" w:name="_GoBack"/>
      <w:bookmarkEnd w:id="0"/>
    </w:p>
    <w:sectPr w:rsidR="00512690" w:rsidRPr="0051269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690"/>
    <w:rsid w:val="00AA1D8D"/>
    <w:rsid w:val="00B47730"/>
    <w:rsid w:val="00B53C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A9882E"/>
  <w14:defaultImageDpi w14:val="300"/>
  <w15:docId w15:val="{FEDF645D-8025-4506-97E5-59AFA095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09A652-AFED-4EA7-ADC5-0763E5D81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1186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Haide Cano Beltran</cp:lastModifiedBy>
  <cp:revision>2</cp:revision>
  <dcterms:created xsi:type="dcterms:W3CDTF">2013-12-23T23:15:00Z</dcterms:created>
  <dcterms:modified xsi:type="dcterms:W3CDTF">2026-10-02T02:09:00Z</dcterms:modified>
  <cp:category/>
</cp:coreProperties>
</file>